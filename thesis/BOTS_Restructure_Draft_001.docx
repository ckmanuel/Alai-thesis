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BOTS restructure — Draft 001 (themes only)</w:t>
      </w:r>
    </w:p>
    <w:p>
      <w:r>
        <w:t>Working draft for Background of the Study only. Old full manuscript kept unchanged: Velasquez_CTA_Skincare_Thesis_FINAL_2026-10-18.docx</w:t>
      </w:r>
    </w:p>
    <w:p>
      <w:r>
        <w:t>References left as in the source text for now. Theme-by-theme literature check comes next.</w:t>
      </w:r>
    </w:p>
    <w:p>
      <w:r>
        <w:t>Writing order used: writer tone &gt; B1–B2 English &gt; Verb Tense Matrix &gt; no em dashes or semicolons &gt; other preferences.</w:t>
      </w:r>
    </w:p>
    <w:p/>
    <w:p>
      <w:r>
        <w:t>INTRODUCTION</w:t>
      </w:r>
    </w:p>
    <w:p/>
    <w:p>
      <w:r>
        <w:t>Background of the Study</w:t>
      </w:r>
    </w:p>
    <w:p>
      <w:r>
        <w:t>The shortest line in an advertisement is often the one that asks the most of the reader. Persuasion does not always need a long argument. Sometimes it needs only a clear instruction. A few words can do more work than a full product description when the goal is not to inform but to move.</w:t>
      </w:r>
    </w:p>
    <w:p/>
    <w:p>
      <w:r>
        <w:t>On Facebook, those short lines appear at the end of many skincare captions. In the Philippines, Facebook reached about 95.8 million users in late 2025, equivalent to roughly 82 percent of the population (Kemp, 2025). This scale makes the platform a strong space for brands that want to reach many kinds of audiences. In this setting, the beauty industry relies heavily on caption-based advertising to promote products, shape brand identity, and guide what consumers do next. The call-to-action phrase is one of the most direct tools used for that purpose. It is usually brief, yet it is the part of the caption that most clearly tries to turn attention into action.</w:t>
      </w:r>
    </w:p>
    <w:p/>
    <w:p>
      <w:r>
        <w:t>The beauty and personal care market in the Philippines continues to grow. The Chamber of Cosmetics Industry of the Philippines reported that retail sales rose by about 10 percent in the previous year and projected similar growth of 9 to 10 percent (Desiderio, 2026). Rising interest in personal grooming and self-care helps sustain this demand. Skincare is a central part of the market, which makes Facebook skincare captions a useful site for studying how persuasive language works in short, public form.</w:t>
      </w:r>
    </w:p>
    <w:p/>
    <w:p>
      <w:r>
        <w:t>One of the most direct tools in these captions is the call-to-action phrase.</w:t>
      </w:r>
    </w:p>
    <w:p>
      <w:r>
        <w:t>Call-to-action phrases as persuasive linguistic units</w:t>
      </w:r>
    </w:p>
    <w:p/>
    <w:p>
      <w:r>
        <w:t>A call to action is a short directive expression that tells or invites the audience to take a specific next step. It can appear as a simple prompt such as “Shop now” or as a longer line that still asks the reader to act. In advertising discourse, CTA phrases matter because they are the point in the caption where the text most clearly tries to move the audience from reading to doing.</w:t>
      </w:r>
    </w:p>
    <w:p/>
    <w:p>
      <w:r>
        <w:t>Arakelyan and Aleksanyan (2025) examined CTA phrases across commercial websites through discourse and linguistic analysis. Effective CTAs, they found, tend to use direct action verbs, short structures, and urgency markers such as “buy now” or “limited time offer.” These features help the phrases capture attention quickly and push for immediate response. The authors also note that CTAs are often shaped to match the interests of the target audience. Their work supplies a clear list of linguistic features—action verbs, length, urgency markers, and signs of audience tailoring—that can be checked in the Facebook skincare captions of the present study.</w:t>
      </w:r>
    </w:p>
    <w:p/>
    <w:p>
      <w:r>
        <w:t>Directness itself can take different forms. Nguyen (2025) looked at creative CTA messages through requestive strategies drawn from speech-act theory. Analyzing campaigns from major global brands, the study distinguished direct requests (“Buy today,” “Sign up now”) from indirect ones (“Why not try this?”). Direct forms give clarity and immediacy; indirect forms reduce pressure and can feel more polite, especially in cultures that value subtlety. This distinction is useful here because Facebook skincare captions also move between blunt commands and softer invitations. The same categories can be applied when the CTA phrases in the corpus are classified.</w:t>
      </w:r>
    </w:p>
    <w:p/>
    <w:p>
      <w:r>
        <w:t>De Cock et al. (2024) shifted the focus to digital activism. Collecting tweets from the Fashion Revolution campaign, they examined the deontic structures used to urge readers to act. Imperatives were the most frequent form, yet the tweets still functioned as invitations rather than orders backed by authority. Brands cannot force a reader to click or buy, yet they still issue clear invitations. Their finding therefore supports treating the imperative and other deontic forms in skincare CTAs as linguistic choices that invite action without formal power.</w:t>
      </w:r>
    </w:p>
    <w:p/>
    <w:p>
      <w:r>
        <w:t>Not every strong directive works as intended. Szabó and Mitev (2025) ran a controlled experiment on Facebook, comparing ads that contained multiple strong imperative CTAs with versions that lacked such language. Ads without direct imperative elements generated more clicks. Strongly persuasive CTAs appeared to trigger psychological reactance—a defensive response in which users resist messages they perceive as overly controlling. This result matters for the present study because it shows that the force of a CTA is not always an advantage. When the skincare captions are examined, the presence of strong imperatives can be noted as a linguistic feature rather than assumed to be effective.</w:t>
      </w:r>
    </w:p>
    <w:p/>
    <w:p>
      <w:r>
        <w:t>Scale adds another angle. Bünzli and Eppler (2025) conducted a large content analysis of 2,250 Facebook posts from major U.S. nonprofit organizations. Using a social-semiotics approach, they coded both verbal requests (direct versus indirect) and visual requests. Users engaged more with posts that clearly signaled persuasive intent. At the same time, posts that used only indirect verbal requests performed better than those that used only direct requests or mixed both types. Combining direct and indirect forms reduced clarity and lowered engagement. Their findings support the view that the linguistic design of a CTA requires careful calibration. The same concern with clarity and the balance between direct and indirect forms can guide the analysis of how skincare brands word their call-to-action lines on Facebook.</w:t>
      </w:r>
    </w:p>
    <w:p/>
    <w:p>
      <w:r>
        <w:t>Taken together, these studies show that CTA phrases function as compact communicative acts. They combine linguistic clarity with persuasive intent and can be examined as small but significant units of discourse. The existing work identifies the main linguistic features, the direct–indirect distinction, and the possible costs of overly strong wording. What remains open is a focused analysis of how these features appear in the short CTA phrases of Facebook skincare advertisements in the Philippine context. That is the gap the present study addresses.</w:t>
      </w:r>
    </w:p>
    <w:p>
      <w:r>
        <w:t>Rhetorical appeals in advertising discourse</w:t>
      </w:r>
    </w:p>
    <w:p/>
    <w:p>
      <w:r>
        <w:t>Aristotle’s three appeals—ethos (credibility), pathos (emotion), and logos (reason)—remain a practical way to examine how advertising language tries to move an audience. In short captions the same three resources appear, often mixed, and they help explain why certain wordings feel more persuasive than others.</w:t>
      </w:r>
    </w:p>
    <w:p/>
    <w:p>
      <w:r>
        <w:t>Talaue (2022) tested the impact of Aristotle’s rhetorical triangle on 200 Saudi Arabian college students through a mixed-methods design. Age influenced preference for the appeals, while specialization did not. Fifty-seven percent of the respondents judged ethos the most effective appeal, a result the author links to cultural values that place high importance on trust and credibility. For the present study, this finding shows that ethos can be a strong persuasive resource in advertising and that the ranking of appeals may shift with audience and culture—an observation that matters when skincare captions aimed at Filipino Facebook users are examined.</w:t>
      </w:r>
    </w:p>
    <w:p/>
    <w:p>
      <w:r>
        <w:t>Closer to the local setting, De Castro and Martinez (2025) analyzed rhetorical appeals in picture advertisements from five Philippine banks on Facebook. Their content analysis found that the combination of ethos and logos was the most frequent strategy; only one bank relied mainly on ethos alone. A statistically significant difference appeared across the banks, but there was no significant relationship between the type of picture and the rhetorical appeal used. Their work is useful because it shares both national context and platform with the present corpus. It shows that Philippine Facebook advertising does use Aristotle’s appeals and that combinations are common. The analysis of skincare CTAs can therefore check whether the same preference for combined appeals holds or whether the product category pushes one appeal into clearer dominance.</w:t>
      </w:r>
    </w:p>
    <w:p/>
    <w:p>
      <w:r>
        <w:t>Beauty and skincare materials themselves have been studied through the same lens. Dwiyanti (2024) examined persuasive techniques in makeup and skincare video advertisements from L’Oréal Paris, Rare Beauty, Nivea, and Curology. The qualitative case study found that familiar language, simple vocabulary, imperatives, and present tense were the most common linguistic features. Among the rhetorical appeals, pathos appeared most frequently. This concentration of emotional language in the beauty category is directly relevant. When the Facebook skincare captions are coded, the same three appeals can be identified and the relative weight of pathos can be compared with Dwiyanti’s results.</w:t>
      </w:r>
    </w:p>
    <w:p/>
    <w:p>
      <w:r>
        <w:t>Saad and Ismael (2025) studied persuasive strategies and speech acts in cosmetics advertisements on Instagram and Facebook. Working with posts from brands such as Huda Beauty and VĒ, they applied Lucas’s model of rhetorical strategies and Searle’s classification of speech acts. Ethos, pathos, and logos all appear and work together with assertive, directive, expressive, and commissive acts. Their findings support treating rhetorical appeals as active features of social-media cosmetics discourse and confirm that the same appeals operate on platforms close to Facebook.</w:t>
      </w:r>
    </w:p>
    <w:p/>
    <w:p>
      <w:r>
        <w:t>Further evidence comes from television advertising. Firdous, Li, and Saleh (2023) applied Aristotle’s rhetorical theory to Pakistani beauty-product commercials over a three-month period. The study found a consistent use of all three appeals and concluded that the model remains effective in contemporary beauty advertising. The cross-media persistence of the framework strengthens the decision to apply it to Facebook captions as well.</w:t>
      </w:r>
    </w:p>
    <w:p/>
    <w:p>
      <w:r>
        <w:t>Moore (2020) conducted a content analysis of 72 Instagram posts from four major brands (Coca-Cola, Nike, John Deere, and Nivea). Each caption was coded for logos, ethos, and pathos. All brands used the appeals, yet no single appeal consistently produced higher engagement. Brands tended to favor one appeal more than the others, creating a consistent brand voice; pathos was dominant for most, while Nivea relied more on logos. This observation is useful when the present study compares how different skincare brands word their CTA phrases and surrounding captions.</w:t>
      </w:r>
    </w:p>
    <w:p/>
    <w:p>
      <w:r>
        <w:t>Taken together, these studies confirm that ethos, pathos, and logos function as active tools in advertising language, including beauty and skincare discourse and Philippine Facebook posts. The dominant appeal can change with product type, platform, brand, and audience. What remains open is a focused examination of how these three appeals appear specifically in the short CTA phrases of Facebook skincare advertisements in the Philippine context. That is the gap the present study addresses. Aristotle’s framework is therefore used here to identify the dominant rhetorical appeal in each CTA phrase by reading the phrase together with its original Facebook caption. The focus is on how credibility, emotion, and product information appear in the language of the caption, not on whether consumers actually change their behavior.</w:t>
      </w:r>
    </w:p>
    <w:p>
      <w:r>
        <w:t>Directive speech acts in promotional language</w:t>
      </w:r>
    </w:p>
    <w:p/>
    <w:p>
      <w:r>
        <w:t>Speech Act Theory treats utterances as actions, not only as statements about the world. Searle (1975) classifies illocutionary acts into several types; among them is the directive—the act in which the speaker attempts to get the hearer to do something. That definition maps directly onto the call-to-action phrase. When a skincare caption ends with “try it,” “shop now,” or “add to cart,” the language is not merely describing a product; it is performing an act whose point is to move the reader toward a response.</w:t>
      </w:r>
    </w:p>
    <w:p/>
    <w:p>
      <w:r>
        <w:t>Yule (1996) further distinguishes four common subtypes of directive: command, order, request, and suggestion. The present study adopts these four categories. Working definitions follow Anggraini and Afriana (2023), who applied Yule’s framework to film dialogue and clarified the practical differences among the subtypes. A command typically rests on an assumed power difference. An order directs action without that strong hierarchical assumption. A request softens the force and leaves room for refusal. A suggestion offers a course of action that the hearer may accept or set aside. These distinctions give a usable scale of force for coding the short CTA lines that close Facebook skincare captions.</w:t>
      </w:r>
    </w:p>
    <w:p/>
    <w:p>
      <w:r>
        <w:t>Recent work on beauty and social-media advertising shows that directive language is not incidental. Kencana (2025) examined captions from NIVEA Indonesia’s official Instagram account over a six-month period. Using Searle’s framework, the study found that directive speech acts—realized as commands, suggestions, invitations, and advice—functioned as the primary means of urging readers to buy, try, or engage with the products. Representative acts supplied product information; directives supplied the push toward action. Because the data come from a major skincare brand operating on a visual social platform, the findings supply a close parallel for the Facebook captions under analysis here.</w:t>
      </w:r>
    </w:p>
    <w:p/>
    <w:p>
      <w:r>
        <w:t>A similar pattern appears in other beauty accounts. Nurjannah (2025) analyzed Instagram captions from the skincare brand Some By Me and reported that directive utterances predominated, most often in the form of imperatives. Indirect realizations through modal constructions and rhetorical questions also occurred, allowing the brand to maintain a degree of politeness while still directing the audience. Mahdiati, Azizah, Hadi, and Jumadi (2025) reached parallel conclusions in their study of Wardah Beauty’s Instagram posts: suggestions, commands, and invitations were packaged persuasively to shape product image, foster emotional closeness, and prompt consumer action. Together these three studies demonstrate that directive speech acts are a regular and functional feature of skincare advertising on Instagram. The present analysis can therefore ask whether the same subtypes—and the same preference for certain force levels—appear in the CTA phrases of Facebook skincare captions in the Philippine context.</w:t>
      </w:r>
    </w:p>
    <w:p/>
    <w:p>
      <w:r>
        <w:t>Saad and Ismael (2025) add a further link by showing that rhetorical appeals and speech-act patterns operate together in cosmetics advertising on Instagram and Facebook. Directives do not stand alone; they work alongside ethos, pathos, and logos. This observation supports the decision, taken later in the chapter, to examine rhetorical appeal and directive subtype as intersecting rather than separate dimensions of the same short CTA phrase.</w:t>
      </w:r>
    </w:p>
    <w:p/>
    <w:p>
      <w:r>
        <w:t>One caution is in order. Andriuzzi and Michel (2025) found that directive language used by brands in social-media conversations can, under certain conditions, reduce engagement among observers who witness the exchange, an effect they link to vicarious embarrassment and face threat. Their focus is interactive brand–consumer dialogue rather than one-way caption CTAs, yet the result is a useful reminder that directive force is not automatically persuasive. The present study therefore treats the identification of directive subtype as an analytic step, not as a claim that stronger force always produces stronger effect.</w:t>
      </w:r>
    </w:p>
    <w:p/>
    <w:p>
      <w:r>
        <w:t>Taken together, the literature establishes that directive speech acts are a productive lens for short promotional lines, that the four subtypes drawn from Yule (1996) and operationalized by Anggraini and Afriana (2023) offer a workable coding scheme, and that skincare brands on Instagram already rely on commands, requests, suggestions, and related forms to guide audience behavior. What remains open is a focused account of how these subtypes appear specifically in the CTA phrases of Facebook skincare advertisement captions aimed at Philippine users. That is the gap addressed in the analysis that follows.</w:t>
      </w:r>
    </w:p>
    <w:p>
      <w:r>
        <w:t>Integrating rhetorical appeals and directive subtypes in CTA phrases</w:t>
      </w:r>
    </w:p>
    <w:p/>
    <w:p>
      <w:r>
        <w:t>The studies reviewed above show that social media advertising works through more than one kind of persuasive resource. Rhetorical appeals help explain the basis of the message, such as product information, emotion, or credibility. Directive speech acts help explain how the message tries to get the reader to act. Many studies, however, focus on only one of these lenses at a time, or they treat advertising language as a whole rather than as a set of short CTA phrases.</w:t>
      </w:r>
    </w:p>
    <w:p>
      <w:r>
        <w:t>Less attention has been given to the joint use of Aristotle’s rhetorical appeals and Yule’s directive subtypes when the unit of analysis is the CTA phrase itself. In particular, short directive expressions that carry much of the persuasive load in a caption are still underexplored as a distinct linguistic unit. Previous research has often described advertising language in broad terms. It has given less space to how specific directive subtypes work together with ethos, pathos, or logos inside the same short line.</w:t>
      </w:r>
    </w:p>
    <w:p>
      <w:r>
        <w:t>This gap matters for English Language Studies because CTA phrases are real instances of language in use. They are short, public, and designed to act on readers. Studying them with both a rhetorical lens and a speech-act lens can show how persuasive meaning is built in everyday digital advertising English. It can also offer a clear coding approach that other studies of online promotional discourse may test or extend.</w:t>
      </w:r>
    </w:p>
    <w:p>
      <w:r>
        <w:t>Therefore, this study analyzes how persuasive meaning is constructed through CTA phrases in Facebook skincare advertisement captions. Aristotle’s rhetorical framework is used to examine ethos, pathos, and logos. Yule’s (1996) framework of directive speech acts is used to identify the subtypes of command, order, request, and suggestion. The operational definitions of these subtypes follow Anggraini and Afriana (2023). The study focuses on captions from selected skincare brands on Facebook and treats the CTA phrase as the primary unit of analysis, with the full caption as context when the rhetorical appeal is identified.</w:t>
      </w:r>
    </w:p>
    <w:p/>
    <w:p>
      <w:r>
        <w:t>— End of BOTS Draft 001. Statement of the Problem and the rest of the chapter are not rewritten in this file.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